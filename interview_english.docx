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497D"/>
        </w:rPr>
        <w:t>interview_english</w:t>
      </w:r>
    </w:p>
    <w:p/>
    <w:p>
      <w:r>
        <w:rPr>
          <w:rFonts w:ascii="Arial" w:hAnsi="Arial"/>
          <w:sz w:val="22"/>
        </w:rPr>
        <w:t>Dưới đây là tóm tắt cuộc hội thoại phỏng vấn việc làm:</w:t>
      </w:r>
    </w:p>
    <w:p/>
    <w:p>
      <w:r>
        <w:rPr>
          <w:rFonts w:ascii="Arial" w:hAnsi="Arial"/>
          <w:sz w:val="22"/>
        </w:rPr>
      </w:r>
      <w:r>
        <w:rPr>
          <w:rFonts w:ascii="Arial" w:hAnsi="Arial"/>
          <w:b/>
          <w:color w:val="1F497D"/>
          <w:sz w:val="22"/>
        </w:rPr>
        <w:t>Người phỏng vấn:</w:t>
      </w:r>
      <w:r>
        <w:rPr>
          <w:rFonts w:ascii="Arial" w:hAnsi="Arial"/>
          <w:sz w:val="22"/>
        </w:rPr>
      </w:r>
    </w:p>
    <w:p>
      <w:pPr>
        <w:pStyle w:val="ListBullet"/>
      </w:pPr>
      <w:r>
        <w:rPr>
          <w:rFonts w:ascii="Arial" w:hAnsi="Arial"/>
          <w:sz w:val="22"/>
        </w:rPr>
        <w:t>Tên: Ông Carter</w:t>
      </w:r>
    </w:p>
    <w:p>
      <w:pPr>
        <w:pStyle w:val="ListBullet"/>
      </w:pPr>
      <w:r>
        <w:rPr>
          <w:rFonts w:ascii="Arial" w:hAnsi="Arial"/>
          <w:sz w:val="22"/>
        </w:rPr>
        <w:t>Chức vụ: Giám đốc nhân sự</w:t>
      </w:r>
    </w:p>
    <w:p>
      <w:pPr>
        <w:pStyle w:val="ListBullet"/>
      </w:pPr>
      <w:r>
        <w:rPr>
          <w:rFonts w:ascii="Arial" w:hAnsi="Arial"/>
          <w:sz w:val="22"/>
        </w:rPr>
        <w:t>Công ty: Không rõ tên công ty, nhưng công ty này chuyên về xây dựng thương hiệu và chiến lược truyền thông.</w:t>
      </w:r>
    </w:p>
    <w:p/>
    <w:p>
      <w:r>
        <w:rPr>
          <w:rFonts w:ascii="Arial" w:hAnsi="Arial"/>
          <w:sz w:val="22"/>
        </w:rPr>
      </w:r>
      <w:r>
        <w:rPr>
          <w:rFonts w:ascii="Arial" w:hAnsi="Arial"/>
          <w:b/>
          <w:color w:val="1F497D"/>
          <w:sz w:val="22"/>
        </w:rPr>
        <w:t>Ứng viên:</w:t>
      </w:r>
      <w:r>
        <w:rPr>
          <w:rFonts w:ascii="Arial" w:hAnsi="Arial"/>
          <w:sz w:val="22"/>
        </w:rPr>
      </w:r>
    </w:p>
    <w:p>
      <w:pPr>
        <w:pStyle w:val="ListBullet"/>
      </w:pPr>
      <w:r>
        <w:rPr>
          <w:rFonts w:ascii="Arial" w:hAnsi="Arial"/>
          <w:sz w:val="22"/>
        </w:rPr>
        <w:t>Tên: Emily Johnson</w:t>
      </w:r>
    </w:p>
    <w:p>
      <w:pPr>
        <w:pStyle w:val="ListBullet"/>
      </w:pPr>
      <w:r>
        <w:rPr>
          <w:rFonts w:ascii="Arial" w:hAnsi="Arial"/>
          <w:sz w:val="22"/>
        </w:rPr>
        <w:t>Học vấn: Tốt nghiệp đại học với chuyên ngành truyền thông, trọng tâm là truyền thông kỹ thuật số.</w:t>
      </w:r>
    </w:p>
    <w:p>
      <w:pPr>
        <w:pStyle w:val="ListBullet"/>
      </w:pPr>
      <w:r>
        <w:rPr>
          <w:rFonts w:ascii="Arial" w:hAnsi="Arial"/>
          <w:sz w:val="22"/>
        </w:rPr>
        <w:t>Kinh nghiệm làm việc: Thực tập tại một công ty tiếp thị nhỏ, sau đó làm việc toàn thời gian tại một công ty khởi nghiệp tên là Brightline với chức danh Trợ lý nội dung.</w:t>
      </w:r>
    </w:p>
    <w:p>
      <w:pPr>
        <w:pStyle w:val="ListBullet"/>
      </w:pPr>
      <w:r>
        <w:rPr>
          <w:rFonts w:ascii="Arial" w:hAnsi="Arial"/>
          <w:sz w:val="22"/>
        </w:rPr>
        <w:t>Lý do quan tâm đến vị trí này: Emily thích công ty và muốn phát triển sự nghiệp trong lĩnh vực chiến lược nội dung và xây dựng thương hiệu.</w:t>
      </w:r>
    </w:p>
    <w:p/>
    <w:p>
      <w:r>
        <w:rPr>
          <w:rFonts w:ascii="Arial" w:hAnsi="Arial"/>
          <w:sz w:val="22"/>
        </w:rPr>
      </w:r>
      <w:r>
        <w:rPr>
          <w:rFonts w:ascii="Arial" w:hAnsi="Arial"/>
          <w:b/>
          <w:color w:val="1F497D"/>
          <w:sz w:val="22"/>
        </w:rPr>
        <w:t>Vị trí ứng tuyển:</w:t>
      </w:r>
      <w:r>
        <w:rPr>
          <w:rFonts w:ascii="Arial" w:hAnsi="Arial"/>
          <w:sz w:val="22"/>
        </w:rPr>
      </w:r>
    </w:p>
    <w:p>
      <w:pPr>
        <w:pStyle w:val="ListBullet"/>
      </w:pPr>
      <w:r>
        <w:rPr>
          <w:rFonts w:ascii="Arial" w:hAnsi="Arial"/>
          <w:sz w:val="22"/>
        </w:rPr>
        <w:t>Tên vị trí: Không rõ, nhưng liên quan đến chiến lược nội dung và xây dựng thương hiệu.</w:t>
      </w:r>
    </w:p>
    <w:p>
      <w:pPr>
        <w:pStyle w:val="ListBullet"/>
      </w:pPr>
      <w:r>
        <w:rPr>
          <w:rFonts w:ascii="Arial" w:hAnsi="Arial"/>
          <w:sz w:val="22"/>
        </w:rPr>
        <w:t>Mô tả ngắn gọn: Vị trí này đòi hỏi ứng viên phải có kỹ năng tổ chức, giao tiếp tốt, và khả năng làm việc trong môi trường sáng tạo.</w:t>
      </w:r>
    </w:p>
    <w:p>
      <w:pPr>
        <w:pStyle w:val="ListBullet"/>
      </w:pPr>
      <w:r>
        <w:rPr>
          <w:rFonts w:ascii="Arial" w:hAnsi="Arial"/>
          <w:sz w:val="22"/>
        </w:rPr>
        <w:t>Yêu cầu chính: Ứng viên phải có kinh nghiệm trong lĩnh vực truyền thông, khả năng lập kế hoạch và tổ chức công việc, cũng như kỹ năng giao tiếp tốt.</w:t>
      </w:r>
    </w:p>
    <w:p/>
    <w:p>
      <w:r>
        <w:rPr>
          <w:rFonts w:ascii="Arial" w:hAnsi="Arial"/>
          <w:sz w:val="22"/>
        </w:rPr>
      </w:r>
      <w:r>
        <w:rPr>
          <w:rFonts w:ascii="Arial" w:hAnsi="Arial"/>
          <w:b/>
          <w:color w:val="1F497D"/>
          <w:sz w:val="22"/>
        </w:rPr>
        <w:t>Câu hỏi quan trọng:</w:t>
      </w:r>
      <w:r>
        <w:rPr>
          <w:rFonts w:ascii="Arial" w:hAnsi="Arial"/>
          <w:sz w:val="22"/>
        </w:rPr>
      </w:r>
    </w:p>
    <w:p>
      <w:pPr>
        <w:pStyle w:val="ListBullet"/>
      </w:pPr>
      <w:r>
        <w:rPr>
          <w:rFonts w:ascii="Arial" w:hAnsi="Arial"/>
          <w:sz w:val="22"/>
        </w:rPr>
        <w:t>Ông Carter đã hỏi Emily về điểm mạnh và điểm yếu của cô, cũng như lý do tại sao cô muốn làm việc tại công ty này.</w:t>
      </w:r>
    </w:p>
    <w:p>
      <w:pPr>
        <w:pStyle w:val="ListBullet"/>
      </w:pPr>
      <w:r>
        <w:rPr>
          <w:rFonts w:ascii="Arial" w:hAnsi="Arial"/>
          <w:sz w:val="22"/>
        </w:rPr>
        <w:t>Ông cũng hỏi về kinh nghiệm làm việc của Emily và cách cô xử lý áp lực trong công việc.</w:t>
      </w:r>
    </w:p>
    <w:p/>
    <w:p>
      <w:r>
        <w:rPr>
          <w:rFonts w:ascii="Arial" w:hAnsi="Arial"/>
          <w:sz w:val="22"/>
        </w:rPr>
      </w:r>
      <w:r>
        <w:rPr>
          <w:rFonts w:ascii="Arial" w:hAnsi="Arial"/>
          <w:b/>
          <w:color w:val="1F497D"/>
          <w:sz w:val="22"/>
        </w:rPr>
        <w:t>Câu trả lời nổi bật:</w:t>
      </w:r>
      <w:r>
        <w:rPr>
          <w:rFonts w:ascii="Arial" w:hAnsi="Arial"/>
          <w:sz w:val="22"/>
        </w:rPr>
      </w:r>
    </w:p>
    <w:p>
      <w:pPr>
        <w:pStyle w:val="ListBullet"/>
      </w:pPr>
      <w:r>
        <w:rPr>
          <w:rFonts w:ascii="Arial" w:hAnsi="Arial"/>
          <w:sz w:val="22"/>
        </w:rPr>
        <w:t>Emily đã thể hiện kỹ năng tổ chức và giao tiếp tốt của mình, cũng như khả năng làm việc trong môi trường sáng tạo.</w:t>
      </w:r>
    </w:p>
    <w:p>
      <w:pPr>
        <w:pStyle w:val="ListBullet"/>
      </w:pPr>
      <w:r>
        <w:rPr>
          <w:rFonts w:ascii="Arial" w:hAnsi="Arial"/>
          <w:sz w:val="22"/>
        </w:rPr>
        <w:t>Cô cũng đã chia sẻ về điểm yếu của mình, bao gồm chủ nghĩa cầu toàn và ngại phát biểu trong các cuộc họp lớn.</w:t>
      </w:r>
    </w:p>
    <w:p>
      <w:pPr>
        <w:pStyle w:val="ListBullet"/>
      </w:pPr>
      <w:r>
        <w:rPr>
          <w:rFonts w:ascii="Arial" w:hAnsi="Arial"/>
          <w:sz w:val="22"/>
        </w:rPr>
        <w:t>Emily đã thể hiện sự trung thực và sẵn sàng cải thiện điểm yếu của mình.</w:t>
      </w:r>
    </w:p>
    <w:p/>
    <w:p>
      <w:r>
        <w:rPr>
          <w:rFonts w:ascii="Arial" w:hAnsi="Arial"/>
          <w:sz w:val="22"/>
        </w:rPr>
      </w:r>
      <w:r>
        <w:rPr>
          <w:rFonts w:ascii="Arial" w:hAnsi="Arial"/>
          <w:b/>
          <w:color w:val="1F497D"/>
          <w:sz w:val="22"/>
        </w:rPr>
        <w:t>Điểm mạnh và yếu của ứng viên:</w:t>
      </w:r>
      <w:r>
        <w:rPr>
          <w:rFonts w:ascii="Arial" w:hAnsi="Arial"/>
          <w:sz w:val="22"/>
        </w:rPr>
      </w:r>
    </w:p>
    <w:p>
      <w:pPr>
        <w:pStyle w:val="ListBullet"/>
      </w:pPr>
      <w:r>
        <w:rPr>
          <w:rFonts w:ascii="Arial" w:hAnsi="Arial"/>
          <w:sz w:val="22"/>
        </w:rPr>
        <w:t>Điểm mạnh: Kỹ năng tổ chức, giao tiếp tốt, khả năng làm việc trong môi trường sáng tạo.</w:t>
      </w:r>
    </w:p>
    <w:p>
      <w:pPr>
        <w:pStyle w:val="ListBullet"/>
      </w:pPr>
      <w:r>
        <w:rPr>
          <w:rFonts w:ascii="Arial" w:hAnsi="Arial"/>
          <w:sz w:val="22"/>
        </w:rPr>
        <w:t>Điểm yếu: Chủ nghĩa cầu toàn, ngại phát biểu trong các cuộc họp lớn.</w:t>
      </w:r>
    </w:p>
    <w:p/>
    <w:p>
      <w:r>
        <w:rPr>
          <w:rFonts w:ascii="Arial" w:hAnsi="Arial"/>
          <w:sz w:val="22"/>
        </w:rPr>
      </w:r>
      <w:r>
        <w:rPr>
          <w:rFonts w:ascii="Arial" w:hAnsi="Arial"/>
          <w:b/>
          <w:color w:val="1F497D"/>
          <w:sz w:val="22"/>
        </w:rPr>
        <w:t>Nhận xét của người phỏng vấn:</w:t>
      </w:r>
      <w:r>
        <w:rPr>
          <w:rFonts w:ascii="Arial" w:hAnsi="Arial"/>
          <w:sz w:val="22"/>
        </w:rPr>
      </w:r>
    </w:p>
    <w:p>
      <w:pPr>
        <w:pStyle w:val="ListBullet"/>
      </w:pPr>
      <w:r>
        <w:rPr>
          <w:rFonts w:ascii="Arial" w:hAnsi="Arial"/>
          <w:sz w:val="22"/>
        </w:rPr>
        <w:t>Ông Carter đã thể hiện sự ấn tượng với câu trả lời của Emily và đánh giá cao sự trung thực của cô.</w:t>
      </w:r>
    </w:p>
    <w:p>
      <w:pPr>
        <w:pStyle w:val="ListBullet"/>
      </w:pPr>
      <w:r>
        <w:rPr>
          <w:rFonts w:ascii="Arial" w:hAnsi="Arial"/>
          <w:sz w:val="22"/>
        </w:rPr>
        <w:t>Ông cũng đã nhấn mạnh tầm quan trọng của việc cải thiện điểm yếu và phát triển kỹ năng trong công việc.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